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Chess Game LLD (3 Years Experience Interview Level)</w:t>
      </w:r>
    </w:p>
    <w:p>
      <w:pPr>
        <w:pStyle w:val="Heading1"/>
      </w:pPr>
      <w:r>
        <w:t>Goal</w:t>
      </w:r>
    </w:p>
    <w:p>
      <w:r>
        <w:t>This design focuses on OOP, polymorphism, composition, and extensibility. It intentionally avoids advanced chess engine features such as checkmate, castling, en passant, and AI.</w:t>
      </w:r>
    </w:p>
    <w:p>
      <w:pPr>
        <w:pStyle w:val="Heading1"/>
      </w:pPr>
      <w:r>
        <w:t>Main Classes</w:t>
      </w:r>
    </w:p>
    <w:p>
      <w:r>
        <w:t>Game: Controls turns and gameplay</w:t>
        <w:br/>
        <w:t>Board: Stores pieces on the 8x8 board</w:t>
        <w:br/>
        <w:t>Player: Represents a player</w:t>
        <w:br/>
        <w:t>Piece: Base class for all pieces</w:t>
        <w:br/>
        <w:t>Pawn/Rook/Knight: Concrete implementations</w:t>
      </w:r>
    </w:p>
    <w:p>
      <w:pPr>
        <w:pStyle w:val="Heading1"/>
      </w:pPr>
      <w:r>
        <w:t>Design Pattern Used</w:t>
      </w:r>
    </w:p>
    <w:p>
      <w:r>
        <w:t>Polymorphism (Strategy-like behavior): each piece implements its own movement logic through isValidMove().</w:t>
      </w:r>
    </w:p>
    <w:p>
      <w:pPr>
        <w:pStyle w:val="Heading1"/>
      </w:pPr>
      <w:r>
        <w:t>Class Relationships</w:t>
      </w:r>
    </w:p>
    <w:p>
      <w:r>
        <w:t>Game</w:t>
        <w:br/>
        <w:t xml:space="preserve"> ├── Board</w:t>
        <w:br/>
        <w:t xml:space="preserve"> ├── White Player</w:t>
        <w:br/>
        <w:t xml:space="preserve"> └── Black Player</w:t>
        <w:br/>
        <w:br/>
        <w:t>Piece</w:t>
        <w:br/>
        <w:t xml:space="preserve"> ├── Pawn</w:t>
        <w:br/>
        <w:t xml:space="preserve"> ├── Rook</w:t>
        <w:br/>
        <w:t xml:space="preserve"> └── Knight</w:t>
      </w:r>
    </w:p>
    <w:p>
      <w:pPr>
        <w:pStyle w:val="Heading1"/>
      </w:pPr>
      <w:r>
        <w:t>Interview Discussion Points</w:t>
      </w:r>
    </w:p>
    <w:p>
      <w:r>
        <w:t>1. Encapsulate movement logic inside Piece subclasses.</w:t>
        <w:br/>
        <w:t>2. Board handles piece placement and movement.</w:t>
        <w:br/>
        <w:t>3. Game manages turns.</w:t>
        <w:br/>
        <w:t>4. Easily extendable by adding Bishop, Queen, King classes.</w:t>
        <w:br/>
        <w:t>5. Additional requirements can be added incrementally.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